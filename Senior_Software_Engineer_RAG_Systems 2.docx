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84ED7" w14:textId="77777777" w:rsidR="009A7CCB" w:rsidRDefault="00666891">
      <w:pPr>
        <w:pStyle w:val="Heading1"/>
      </w:pPr>
      <w:r>
        <w:t>Senior Software Engineer - RAG Systems</w:t>
      </w:r>
    </w:p>
    <w:p w14:paraId="17E53D63" w14:textId="77777777" w:rsidR="009A7CCB" w:rsidRDefault="00666891">
      <w:pPr>
        <w:pStyle w:val="Heading2"/>
      </w:pPr>
      <w:r>
        <w:t>Overview</w:t>
      </w:r>
    </w:p>
    <w:p w14:paraId="5070CA0B" w14:textId="77777777" w:rsidR="009A7CCB" w:rsidRDefault="00666891">
      <w:r>
        <w:t>We are looking for a seasoned Senior Software Engineer specializing in Retrieval-Augmented Generation (RAG) systems, with extensive experience in large language models (LLMs), vector databases, and cloud-based microservices. Your role will focus on building, integrating, and optimizing LLM workflows using LangChain and managing complex infrastructure with AWS services like Lambda and ECS. You’ll bring expertise in containerized environments, leveraging Docker, and work with vector databases to power high-performance, data-driven applications.</w:t>
      </w:r>
    </w:p>
    <w:p w14:paraId="2B97B423" w14:textId="75E674E9" w:rsidR="00E47683" w:rsidRDefault="00E47683">
      <w:r w:rsidRPr="00EF4380">
        <w:t>As a growing team, we embrace a start-up mentality while operating in a large organization. We value speed, agility, and impact – and our results and ways of working are transforming the culture of the larger organizations around us.</w:t>
      </w:r>
    </w:p>
    <w:p w14:paraId="1203E1FD" w14:textId="77777777" w:rsidR="009A7CCB" w:rsidRDefault="00666891">
      <w:pPr>
        <w:pStyle w:val="Heading2"/>
      </w:pPr>
      <w:r>
        <w:t>Responsibilities</w:t>
      </w:r>
    </w:p>
    <w:p w14:paraId="3A016028" w14:textId="77777777" w:rsidR="009A7CCB" w:rsidRDefault="00666891">
      <w:pPr>
        <w:pStyle w:val="ListBullet"/>
      </w:pPr>
      <w:r>
        <w:t>RAG Workflow Development: Design and deploy LLM-driven RAG workflows using LangChain and vector databases to provide high-accuracy data retrieval and enhanced content generation.</w:t>
      </w:r>
    </w:p>
    <w:p w14:paraId="61D2AFAD" w14:textId="77777777" w:rsidR="009A7CCB" w:rsidRDefault="00666891">
      <w:pPr>
        <w:pStyle w:val="ListBullet"/>
      </w:pPr>
      <w:r>
        <w:t>Vector Database Management: Integrate and manage vector databases like Qdrant for optimized, high-speed vector searches and data retrieval.</w:t>
      </w:r>
    </w:p>
    <w:p w14:paraId="6AAA752F" w14:textId="77777777" w:rsidR="009A7CCB" w:rsidRDefault="00666891">
      <w:pPr>
        <w:pStyle w:val="ListBullet"/>
      </w:pPr>
      <w:r>
        <w:t>Cloud Computing: Utilize AWS services, including Lambda and ECS, to build serverless architectures and scalable containerized applications.</w:t>
      </w:r>
    </w:p>
    <w:p w14:paraId="285E7726" w14:textId="77777777" w:rsidR="009A7CCB" w:rsidRDefault="00666891">
      <w:pPr>
        <w:pStyle w:val="ListBullet"/>
      </w:pPr>
      <w:r>
        <w:t>Containerization: Develop and deploy Dockerized applications, managing containerized services for streamlined development and reliable production environments.</w:t>
      </w:r>
    </w:p>
    <w:p w14:paraId="4B0DB5EF" w14:textId="77777777" w:rsidR="009A7CCB" w:rsidRDefault="00666891">
      <w:pPr>
        <w:pStyle w:val="ListBullet"/>
      </w:pPr>
      <w:r>
        <w:t>API &amp; Backend Development: Build high-performance APIs with FastAPI and Uvicorn to support low-latency interactions and handle high traffic volumes.</w:t>
      </w:r>
    </w:p>
    <w:p w14:paraId="4E1217CE" w14:textId="77777777" w:rsidR="009A7CCB" w:rsidRDefault="00666891">
      <w:pPr>
        <w:pStyle w:val="ListBullet"/>
      </w:pPr>
      <w:r>
        <w:t>Monitoring &amp; Observability: Implement observability best practices using Datadog, ddtrace, and logging tools to maintain performance and troubleshoot complex workflows.</w:t>
      </w:r>
    </w:p>
    <w:p w14:paraId="2728279C" w14:textId="77777777" w:rsidR="009A7CCB" w:rsidRDefault="00666891">
      <w:pPr>
        <w:pStyle w:val="ListBullet"/>
      </w:pPr>
      <w:r>
        <w:t>Cross-functional Collaboration: Collaborate closely with data scientists, machine learning engineers, and product teams to deliver robust, scalable solutions aligned with business goals.</w:t>
      </w:r>
    </w:p>
    <w:p w14:paraId="4A84431E" w14:textId="77777777" w:rsidR="009A7CCB" w:rsidRDefault="00666891">
      <w:pPr>
        <w:pStyle w:val="Heading2"/>
      </w:pPr>
      <w:r>
        <w:t>Required Skills</w:t>
      </w:r>
    </w:p>
    <w:p w14:paraId="4F0FBF9F" w14:textId="77777777" w:rsidR="009A7CCB" w:rsidRDefault="00666891">
      <w:pPr>
        <w:pStyle w:val="ListBullet"/>
      </w:pPr>
      <w:r>
        <w:t>Proficiency in LLM and RAG Workflows: Extensive experience with LangChain and vector databases, applying RAG techniques for intelligent data retrieval and generation.</w:t>
      </w:r>
    </w:p>
    <w:p w14:paraId="2A371BEB" w14:textId="77777777" w:rsidR="009A7CCB" w:rsidRDefault="00666891">
      <w:pPr>
        <w:pStyle w:val="ListBullet"/>
      </w:pPr>
      <w:r>
        <w:t>Python Proficiency (&gt;=3.11, &lt;3.12): Advanced Python skills, including experience with asynchronous programming.</w:t>
      </w:r>
    </w:p>
    <w:p w14:paraId="1F36C217" w14:textId="77777777" w:rsidR="009A7CCB" w:rsidRDefault="00666891">
      <w:pPr>
        <w:pStyle w:val="ListBullet"/>
      </w:pPr>
      <w:r>
        <w:t>AWS Expertise: Strong experience with AWS services such as Lambda, ECS, and aioboto3, for scalable, serverless, and containerized applications.</w:t>
      </w:r>
    </w:p>
    <w:p w14:paraId="12C0BD48" w14:textId="77777777" w:rsidR="009A7CCB" w:rsidRDefault="00666891">
      <w:pPr>
        <w:pStyle w:val="ListBullet"/>
      </w:pPr>
      <w:r>
        <w:lastRenderedPageBreak/>
        <w:t>Containerization &amp; Orchestration: Proficiency in Docker for containerized applications, along with experience managing cloud-native deployments.</w:t>
      </w:r>
    </w:p>
    <w:p w14:paraId="072A2D3B" w14:textId="77777777" w:rsidR="009A7CCB" w:rsidRDefault="00666891">
      <w:pPr>
        <w:pStyle w:val="ListBullet"/>
      </w:pPr>
      <w:r>
        <w:t>API Development: Expertise in building and scaling APIs using FastAPI, Uvicorn, and Gunicorn.</w:t>
      </w:r>
    </w:p>
    <w:p w14:paraId="7815DB24" w14:textId="77777777" w:rsidR="009A7CCB" w:rsidRDefault="00666891">
      <w:pPr>
        <w:pStyle w:val="ListBullet"/>
      </w:pPr>
      <w:r>
        <w:t>Data Management: Skilled in data handling with Pandas and cachetools to optimize data access in RAG workflows.</w:t>
      </w:r>
    </w:p>
    <w:p w14:paraId="7984E272" w14:textId="77777777" w:rsidR="009A7CCB" w:rsidRDefault="00666891">
      <w:pPr>
        <w:pStyle w:val="ListBullet"/>
      </w:pPr>
      <w:r>
        <w:t>Observability &amp; Logging: Familiarity with Datadog, ddtrace, and Python JSON Logger for end-to-end system monitoring.</w:t>
      </w:r>
    </w:p>
    <w:p w14:paraId="79F01EAE" w14:textId="77777777" w:rsidR="009A7CCB" w:rsidRDefault="00666891">
      <w:pPr>
        <w:pStyle w:val="Heading2"/>
      </w:pPr>
      <w:r>
        <w:t>Preferred Skills</w:t>
      </w:r>
    </w:p>
    <w:p w14:paraId="0BD5EF60" w14:textId="77777777" w:rsidR="009A7CCB" w:rsidRDefault="00666891">
      <w:pPr>
        <w:pStyle w:val="ListBullet"/>
      </w:pPr>
      <w:r>
        <w:t>Additional RAG Tools: Experience with other tools in the RAG ecosystem, like Haystack, for diversified approaches.</w:t>
      </w:r>
    </w:p>
    <w:p w14:paraId="294CFA96" w14:textId="77777777" w:rsidR="009A7CCB" w:rsidRDefault="00666891">
      <w:pPr>
        <w:pStyle w:val="ListBullet"/>
      </w:pPr>
      <w:r>
        <w:t>Multi-cloud Skills: Familiarity with Azure and AWS integrations for hybrid cloud deployments.</w:t>
      </w:r>
    </w:p>
    <w:p w14:paraId="093615A0" w14:textId="77777777" w:rsidR="009A7CCB" w:rsidRDefault="00666891">
      <w:pPr>
        <w:pStyle w:val="ListBullet"/>
      </w:pPr>
      <w:r>
        <w:t>GraphQL Knowledge: Experience with GraphQL and the GQL library to support complex data queries.</w:t>
      </w:r>
    </w:p>
    <w:p w14:paraId="7AE85963" w14:textId="77777777" w:rsidR="009A7CCB" w:rsidRDefault="00666891">
      <w:pPr>
        <w:pStyle w:val="ListBullet"/>
      </w:pPr>
      <w:r>
        <w:t>Data Validation: Proficiency with Pydantic to enforce data consistency and integrity.</w:t>
      </w:r>
    </w:p>
    <w:sectPr w:rsidR="009A7CC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7951607">
    <w:abstractNumId w:val="8"/>
  </w:num>
  <w:num w:numId="2" w16cid:durableId="384137127">
    <w:abstractNumId w:val="6"/>
  </w:num>
  <w:num w:numId="3" w16cid:durableId="1729915407">
    <w:abstractNumId w:val="5"/>
  </w:num>
  <w:num w:numId="4" w16cid:durableId="791095848">
    <w:abstractNumId w:val="4"/>
  </w:num>
  <w:num w:numId="5" w16cid:durableId="346566415">
    <w:abstractNumId w:val="7"/>
  </w:num>
  <w:num w:numId="6" w16cid:durableId="1645740402">
    <w:abstractNumId w:val="3"/>
  </w:num>
  <w:num w:numId="7" w16cid:durableId="809638468">
    <w:abstractNumId w:val="2"/>
  </w:num>
  <w:num w:numId="8" w16cid:durableId="756906251">
    <w:abstractNumId w:val="1"/>
  </w:num>
  <w:num w:numId="9" w16cid:durableId="1357003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3463D"/>
    <w:rsid w:val="00546BFD"/>
    <w:rsid w:val="00666891"/>
    <w:rsid w:val="009A7CCB"/>
    <w:rsid w:val="00AA1D8D"/>
    <w:rsid w:val="00B47730"/>
    <w:rsid w:val="00CB0664"/>
    <w:rsid w:val="00DA7FF8"/>
    <w:rsid w:val="00E476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55958F"/>
  <w14:defaultImageDpi w14:val="300"/>
  <w15:docId w15:val="{59D8FE95-5733-4741-98B9-77E69383D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490</Words>
  <Characters>2796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Sanden, Tad</cp:lastModifiedBy>
  <cp:revision>4</cp:revision>
  <dcterms:created xsi:type="dcterms:W3CDTF">2025-06-06T21:11:00Z</dcterms:created>
  <dcterms:modified xsi:type="dcterms:W3CDTF">2025-06-06T21:13:00Z</dcterms:modified>
  <cp:category/>
</cp:coreProperties>
</file>